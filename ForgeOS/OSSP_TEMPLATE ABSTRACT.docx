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2868E12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E9772E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E9772E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E9772E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62200544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Pr="00BE607C">
        <w:rPr>
          <w:rFonts w:ascii="Times New Roman" w:hAnsi="Times New Roman" w:cs="Times New Roman"/>
        </w:rPr>
        <w:t xml:space="preserve"> __</w:t>
      </w:r>
      <w:r w:rsidR="009C605B">
        <w:rPr>
          <w:rFonts w:ascii="Times New Roman" w:hAnsi="Times New Roman" w:cs="Times New Roman"/>
        </w:rPr>
        <w:t>7</w:t>
      </w:r>
      <w:r w:rsidRPr="00BE607C">
        <w:rPr>
          <w:rFonts w:ascii="Times New Roman" w:hAnsi="Times New Roman" w:cs="Times New Roman"/>
        </w:rPr>
        <w:t>_________________</w:t>
      </w:r>
    </w:p>
    <w:p w14:paraId="431457A1" w14:textId="48A8CB78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__</w:t>
      </w:r>
      <w:r w:rsidR="009C605B">
        <w:rPr>
          <w:rFonts w:ascii="Times New Roman" w:hAnsi="Times New Roman" w:cs="Times New Roman"/>
        </w:rPr>
        <w:t>23</w:t>
      </w:r>
      <w:r w:rsidRPr="00BE607C">
        <w:rPr>
          <w:rFonts w:ascii="Times New Roman" w:hAnsi="Times New Roman" w:cs="Times New Roman"/>
        </w:rPr>
        <w:t>___________________________________________</w:t>
      </w:r>
    </w:p>
    <w:p w14:paraId="7E72964C" w14:textId="362D48E0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Pr="00BE607C">
        <w:rPr>
          <w:rFonts w:ascii="Times New Roman" w:hAnsi="Times New Roman" w:cs="Times New Roman"/>
        </w:rPr>
        <w:t xml:space="preserve"> </w:t>
      </w:r>
      <w:r w:rsidR="009C605B">
        <w:rPr>
          <w:rFonts w:ascii="Times New Roman" w:hAnsi="Times New Roman" w:cs="Times New Roman"/>
        </w:rPr>
        <w:t xml:space="preserve">Linux </w:t>
      </w:r>
      <w:r w:rsidR="009C605B" w:rsidRPr="009C605B">
        <w:rPr>
          <w:rFonts w:ascii="Times New Roman" w:hAnsi="Times New Roman" w:cs="Times New Roman"/>
        </w:rPr>
        <w:t>Process creation execution and termination</w:t>
      </w:r>
      <w:r w:rsidR="009C605B">
        <w:rPr>
          <w:rFonts w:ascii="Times New Roman" w:hAnsi="Times New Roman" w:cs="Times New Roman"/>
        </w:rPr>
        <w:t xml:space="preserve"> system</w:t>
      </w:r>
      <w:r w:rsidRPr="00BE607C">
        <w:rPr>
          <w:rFonts w:ascii="Times New Roman" w:hAnsi="Times New Roman" w:cs="Times New Roman"/>
        </w:rPr>
        <w:t>_____________________________________________________</w:t>
      </w:r>
    </w:p>
    <w:p w14:paraId="6EE65DF6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75B75" w:rsidRPr="00BE607C" w14:paraId="1CD1601B" w14:textId="77777777">
        <w:trPr>
          <w:jc w:val="center"/>
        </w:trPr>
        <w:tc>
          <w:tcPr>
            <w:tcW w:w="3360" w:type="dxa"/>
          </w:tcPr>
          <w:p w14:paraId="16AF99C3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>
        <w:trPr>
          <w:jc w:val="center"/>
        </w:trPr>
        <w:tc>
          <w:tcPr>
            <w:tcW w:w="3360" w:type="dxa"/>
          </w:tcPr>
          <w:p w14:paraId="2760AC40" w14:textId="39956B2A" w:rsidR="00775B75" w:rsidRPr="00BE607C" w:rsidRDefault="009C6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2520030489</w:t>
            </w:r>
          </w:p>
        </w:tc>
        <w:tc>
          <w:tcPr>
            <w:tcW w:w="3360" w:type="dxa"/>
          </w:tcPr>
          <w:p w14:paraId="42BCCED1" w14:textId="6F8498E2" w:rsidR="00775B75" w:rsidRPr="00BE607C" w:rsidRDefault="009C6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R. Bhavitha</w:t>
            </w:r>
          </w:p>
        </w:tc>
        <w:tc>
          <w:tcPr>
            <w:tcW w:w="3360" w:type="dxa"/>
          </w:tcPr>
          <w:p w14:paraId="60571146" w14:textId="494FFE4F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>
        <w:trPr>
          <w:jc w:val="center"/>
        </w:trPr>
        <w:tc>
          <w:tcPr>
            <w:tcW w:w="3360" w:type="dxa"/>
          </w:tcPr>
          <w:p w14:paraId="069E4323" w14:textId="634DF43E" w:rsidR="00775B75" w:rsidRPr="00BE607C" w:rsidRDefault="009C6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2520030488</w:t>
            </w:r>
          </w:p>
        </w:tc>
        <w:tc>
          <w:tcPr>
            <w:tcW w:w="3360" w:type="dxa"/>
          </w:tcPr>
          <w:p w14:paraId="00823E68" w14:textId="4EFE59A9" w:rsidR="00775B75" w:rsidRPr="00BE607C" w:rsidRDefault="009C6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 Kyathi Saranya</w:t>
            </w:r>
          </w:p>
        </w:tc>
        <w:tc>
          <w:tcPr>
            <w:tcW w:w="3360" w:type="dxa"/>
          </w:tcPr>
          <w:p w14:paraId="1FA0C119" w14:textId="26AFAEAB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C3233DC" w14:textId="77777777">
        <w:trPr>
          <w:jc w:val="center"/>
        </w:trPr>
        <w:tc>
          <w:tcPr>
            <w:tcW w:w="3360" w:type="dxa"/>
          </w:tcPr>
          <w:p w14:paraId="665CDFDC" w14:textId="4B67FC34" w:rsidR="00775B75" w:rsidRPr="00BE607C" w:rsidRDefault="009C6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2520030510</w:t>
            </w:r>
          </w:p>
        </w:tc>
        <w:tc>
          <w:tcPr>
            <w:tcW w:w="3360" w:type="dxa"/>
          </w:tcPr>
          <w:p w14:paraId="1404DDC1" w14:textId="7652C93F" w:rsidR="00775B75" w:rsidRPr="00BE607C" w:rsidRDefault="009C6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T. Tejaswini</w:t>
            </w:r>
          </w:p>
        </w:tc>
        <w:tc>
          <w:tcPr>
            <w:tcW w:w="3360" w:type="dxa"/>
          </w:tcPr>
          <w:p w14:paraId="19BBFEFF" w14:textId="76792D55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2C3351D3" w14:textId="77777777">
        <w:trPr>
          <w:jc w:val="center"/>
        </w:trPr>
        <w:tc>
          <w:tcPr>
            <w:tcW w:w="3360" w:type="dxa"/>
          </w:tcPr>
          <w:p w14:paraId="0CFC53B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7256B2D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018D7E4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60A74EB4" w14:textId="77777777" w:rsidTr="002A3A12">
        <w:trPr>
          <w:trHeight w:val="50"/>
          <w:jc w:val="center"/>
        </w:trPr>
        <w:tc>
          <w:tcPr>
            <w:tcW w:w="3360" w:type="dxa"/>
          </w:tcPr>
          <w:p w14:paraId="47D6DD2D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18EFDE4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530152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0BE5E9B4" w14:textId="45365E15" w:rsidR="009C605B" w:rsidRPr="009C605B" w:rsidRDefault="00E9772E" w:rsidP="009C605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1. Abstrac</w:t>
      </w:r>
      <w:r w:rsidR="009C605B">
        <w:rPr>
          <w:rFonts w:ascii="Times New Roman" w:hAnsi="Times New Roman" w:cs="Times New Roman"/>
          <w:b/>
          <w:sz w:val="24"/>
        </w:rPr>
        <w:t>t</w:t>
      </w:r>
    </w:p>
    <w:p w14:paraId="483DFC98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>Process management is one of the most important functions of an operating system. In Linux, a program becomes a process when it starts executing, and the Linux kernel manages its creation, execution, synchronization, and termination. This project demonstrates the complete process lifecycle using simple C programming and Linux system calls.</w:t>
      </w:r>
    </w:p>
    <w:p w14:paraId="0D103C7F" w14:textId="77777777" w:rsidR="009C605B" w:rsidRPr="009C605B" w:rsidRDefault="009C605B" w:rsidP="009C605B">
      <w:pPr>
        <w:rPr>
          <w:rFonts w:ascii="Times New Roman" w:hAnsi="Times New Roman" w:cs="Times New Roman"/>
        </w:rPr>
      </w:pPr>
    </w:p>
    <w:p w14:paraId="42ED8F7B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>The project mainly focuses on the `</w:t>
      </w:r>
      <w:proofErr w:type="gramStart"/>
      <w:r w:rsidRPr="009C605B">
        <w:rPr>
          <w:rFonts w:ascii="Times New Roman" w:hAnsi="Times New Roman" w:cs="Times New Roman"/>
        </w:rPr>
        <w:t>fork(</w:t>
      </w:r>
      <w:proofErr w:type="gramEnd"/>
      <w:r w:rsidRPr="009C605B">
        <w:rPr>
          <w:rFonts w:ascii="Times New Roman" w:hAnsi="Times New Roman" w:cs="Times New Roman"/>
        </w:rPr>
        <w:t>)`, `</w:t>
      </w:r>
      <w:proofErr w:type="gramStart"/>
      <w:r w:rsidRPr="009C605B">
        <w:rPr>
          <w:rFonts w:ascii="Times New Roman" w:hAnsi="Times New Roman" w:cs="Times New Roman"/>
        </w:rPr>
        <w:t>exec(</w:t>
      </w:r>
      <w:proofErr w:type="gramEnd"/>
      <w:r w:rsidRPr="009C605B">
        <w:rPr>
          <w:rFonts w:ascii="Times New Roman" w:hAnsi="Times New Roman" w:cs="Times New Roman"/>
        </w:rPr>
        <w:t>)`, `</w:t>
      </w:r>
      <w:proofErr w:type="gramStart"/>
      <w:r w:rsidRPr="009C605B">
        <w:rPr>
          <w:rFonts w:ascii="Times New Roman" w:hAnsi="Times New Roman" w:cs="Times New Roman"/>
        </w:rPr>
        <w:t>wait(</w:t>
      </w:r>
      <w:proofErr w:type="gramEnd"/>
      <w:r w:rsidRPr="009C605B">
        <w:rPr>
          <w:rFonts w:ascii="Times New Roman" w:hAnsi="Times New Roman" w:cs="Times New Roman"/>
        </w:rPr>
        <w:t>)`, and `</w:t>
      </w:r>
      <w:proofErr w:type="gramStart"/>
      <w:r w:rsidRPr="009C605B">
        <w:rPr>
          <w:rFonts w:ascii="Times New Roman" w:hAnsi="Times New Roman" w:cs="Times New Roman"/>
        </w:rPr>
        <w:t>exit(</w:t>
      </w:r>
      <w:proofErr w:type="gramEnd"/>
      <w:r w:rsidRPr="009C605B">
        <w:rPr>
          <w:rFonts w:ascii="Times New Roman" w:hAnsi="Times New Roman" w:cs="Times New Roman"/>
        </w:rPr>
        <w:t>)` system calls. The `</w:t>
      </w:r>
      <w:proofErr w:type="gramStart"/>
      <w:r w:rsidRPr="009C605B">
        <w:rPr>
          <w:rFonts w:ascii="Times New Roman" w:hAnsi="Times New Roman" w:cs="Times New Roman"/>
        </w:rPr>
        <w:t>fork(</w:t>
      </w:r>
      <w:proofErr w:type="gramEnd"/>
      <w:r w:rsidRPr="009C605B">
        <w:rPr>
          <w:rFonts w:ascii="Times New Roman" w:hAnsi="Times New Roman" w:cs="Times New Roman"/>
        </w:rPr>
        <w:t>)` system call creates a child process, while `</w:t>
      </w:r>
      <w:proofErr w:type="gramStart"/>
      <w:r w:rsidRPr="009C605B">
        <w:rPr>
          <w:rFonts w:ascii="Times New Roman" w:hAnsi="Times New Roman" w:cs="Times New Roman"/>
        </w:rPr>
        <w:t>exec(</w:t>
      </w:r>
      <w:proofErr w:type="gramEnd"/>
      <w:r w:rsidRPr="009C605B">
        <w:rPr>
          <w:rFonts w:ascii="Times New Roman" w:hAnsi="Times New Roman" w:cs="Times New Roman"/>
        </w:rPr>
        <w:t>)` allows the child process to execute another program. The `</w:t>
      </w:r>
      <w:proofErr w:type="gramStart"/>
      <w:r w:rsidRPr="009C605B">
        <w:rPr>
          <w:rFonts w:ascii="Times New Roman" w:hAnsi="Times New Roman" w:cs="Times New Roman"/>
        </w:rPr>
        <w:t>wait(</w:t>
      </w:r>
      <w:proofErr w:type="gramEnd"/>
      <w:r w:rsidRPr="009C605B">
        <w:rPr>
          <w:rFonts w:ascii="Times New Roman" w:hAnsi="Times New Roman" w:cs="Times New Roman"/>
        </w:rPr>
        <w:t>)` system call allows the parent process to wait for the child process to complete and collect its exit status. Finally, the process terminates normally using `</w:t>
      </w:r>
      <w:proofErr w:type="gramStart"/>
      <w:r w:rsidRPr="009C605B">
        <w:rPr>
          <w:rFonts w:ascii="Times New Roman" w:hAnsi="Times New Roman" w:cs="Times New Roman"/>
        </w:rPr>
        <w:t>exit(</w:t>
      </w:r>
      <w:proofErr w:type="gramEnd"/>
      <w:r w:rsidRPr="009C605B">
        <w:rPr>
          <w:rFonts w:ascii="Times New Roman" w:hAnsi="Times New Roman" w:cs="Times New Roman"/>
        </w:rPr>
        <w:t>)` or by completing its execution.</w:t>
      </w:r>
    </w:p>
    <w:p w14:paraId="2EA63621" w14:textId="77777777" w:rsidR="009C605B" w:rsidRPr="009C605B" w:rsidRDefault="009C605B" w:rsidP="009C605B">
      <w:pPr>
        <w:rPr>
          <w:rFonts w:ascii="Times New Roman" w:hAnsi="Times New Roman" w:cs="Times New Roman"/>
        </w:rPr>
      </w:pPr>
    </w:p>
    <w:p w14:paraId="7B5E0A3A" w14:textId="39775EAA" w:rsidR="00775B75" w:rsidRPr="00BE607C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>The project is implemented and tested in Ubuntu Linux. Process IDs (PID), parent process IDs (PPID), and process execution can be observed through Linux commands such as `</w:t>
      </w:r>
      <w:proofErr w:type="spellStart"/>
      <w:r w:rsidRPr="009C605B">
        <w:rPr>
          <w:rFonts w:ascii="Times New Roman" w:hAnsi="Times New Roman" w:cs="Times New Roman"/>
        </w:rPr>
        <w:t>ps</w:t>
      </w:r>
      <w:proofErr w:type="spellEnd"/>
      <w:r w:rsidRPr="009C605B">
        <w:rPr>
          <w:rFonts w:ascii="Times New Roman" w:hAnsi="Times New Roman" w:cs="Times New Roman"/>
        </w:rPr>
        <w:t xml:space="preserve">`, `top`, and `kill`. This project provides a simple practical understanding of how Linux manages processes from creation to termination and connects operating-system concepts with real-time </w:t>
      </w:r>
      <w:proofErr w:type="gramStart"/>
      <w:r w:rsidRPr="009C605B">
        <w:rPr>
          <w:rFonts w:ascii="Times New Roman" w:hAnsi="Times New Roman" w:cs="Times New Roman"/>
        </w:rPr>
        <w:t>execution.</w:t>
      </w:r>
      <w:r w:rsidRPr="00BE607C">
        <w:rPr>
          <w:rFonts w:ascii="Times New Roman" w:hAnsi="Times New Roman" w:cs="Times New Roman"/>
        </w:rPr>
        <w:t>_</w:t>
      </w:r>
      <w:proofErr w:type="gramEnd"/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</w:t>
      </w:r>
    </w:p>
    <w:p w14:paraId="512842D6" w14:textId="77777777" w:rsidR="009C605B" w:rsidRDefault="009C605B">
      <w:pPr>
        <w:rPr>
          <w:rFonts w:ascii="Times New Roman" w:hAnsi="Times New Roman" w:cs="Times New Roman"/>
          <w:b/>
          <w:sz w:val="24"/>
        </w:rPr>
      </w:pPr>
    </w:p>
    <w:p w14:paraId="3784B229" w14:textId="1DAEACCF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2. Problem Statement</w:t>
      </w:r>
    </w:p>
    <w:p w14:paraId="3209FC8A" w14:textId="0BDFD5C2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lastRenderedPageBreak/>
        <w:t>In Linux, users can run programs and commands, but the internal process lifecycle is not easily visible to beginners. It is difficult to understand how a process is created, how a child process is generated, how a program is executed, how the parent and child processes synchronize, and how a process finally terminates.</w:t>
      </w:r>
    </w:p>
    <w:p w14:paraId="442A18EB" w14:textId="77777777" w:rsidR="009C605B" w:rsidRPr="009C605B" w:rsidRDefault="009C605B" w:rsidP="009C605B">
      <w:pPr>
        <w:rPr>
          <w:rFonts w:ascii="Times New Roman" w:hAnsi="Times New Roman" w:cs="Times New Roman"/>
        </w:rPr>
      </w:pPr>
    </w:p>
    <w:p w14:paraId="1E0AC099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 xml:space="preserve">Therefore, this project aims to develop a simple Linux Process Creation, Execution and Termination System using C programming and Linux system calls. The system demonstrates </w:t>
      </w:r>
      <w:proofErr w:type="gramStart"/>
      <w:r w:rsidRPr="009C605B">
        <w:rPr>
          <w:rFonts w:ascii="Times New Roman" w:hAnsi="Times New Roman" w:cs="Times New Roman"/>
        </w:rPr>
        <w:t>fork(</w:t>
      </w:r>
      <w:proofErr w:type="gramEnd"/>
      <w:r w:rsidRPr="009C605B">
        <w:rPr>
          <w:rFonts w:ascii="Times New Roman" w:hAnsi="Times New Roman" w:cs="Times New Roman"/>
        </w:rPr>
        <w:t xml:space="preserve">) for creating a child process, </w:t>
      </w:r>
      <w:proofErr w:type="gramStart"/>
      <w:r w:rsidRPr="009C605B">
        <w:rPr>
          <w:rFonts w:ascii="Times New Roman" w:hAnsi="Times New Roman" w:cs="Times New Roman"/>
        </w:rPr>
        <w:t>exec(</w:t>
      </w:r>
      <w:proofErr w:type="gramEnd"/>
      <w:r w:rsidRPr="009C605B">
        <w:rPr>
          <w:rFonts w:ascii="Times New Roman" w:hAnsi="Times New Roman" w:cs="Times New Roman"/>
        </w:rPr>
        <w:t xml:space="preserve">) for executing a new program, </w:t>
      </w:r>
      <w:proofErr w:type="gramStart"/>
      <w:r w:rsidRPr="009C605B">
        <w:rPr>
          <w:rFonts w:ascii="Times New Roman" w:hAnsi="Times New Roman" w:cs="Times New Roman"/>
        </w:rPr>
        <w:t>wait(</w:t>
      </w:r>
      <w:proofErr w:type="gramEnd"/>
      <w:r w:rsidRPr="009C605B">
        <w:rPr>
          <w:rFonts w:ascii="Times New Roman" w:hAnsi="Times New Roman" w:cs="Times New Roman"/>
        </w:rPr>
        <w:t xml:space="preserve">) for parent-child synchronization, and </w:t>
      </w:r>
      <w:proofErr w:type="gramStart"/>
      <w:r w:rsidRPr="009C605B">
        <w:rPr>
          <w:rFonts w:ascii="Times New Roman" w:hAnsi="Times New Roman" w:cs="Times New Roman"/>
        </w:rPr>
        <w:t>exit(</w:t>
      </w:r>
      <w:proofErr w:type="gramEnd"/>
      <w:r w:rsidRPr="009C605B">
        <w:rPr>
          <w:rFonts w:ascii="Times New Roman" w:hAnsi="Times New Roman" w:cs="Times New Roman"/>
        </w:rPr>
        <w:t>) for process termination. It also displays PID and PPID to make the relationship between processes easy to understand.</w:t>
      </w:r>
    </w:p>
    <w:p w14:paraId="1D8B5D2A" w14:textId="77777777" w:rsidR="009C605B" w:rsidRPr="009C605B" w:rsidRDefault="009C605B" w:rsidP="009C605B">
      <w:pPr>
        <w:rPr>
          <w:rFonts w:ascii="Times New Roman" w:hAnsi="Times New Roman" w:cs="Times New Roman"/>
        </w:rPr>
      </w:pPr>
    </w:p>
    <w:p w14:paraId="1DF2D644" w14:textId="0681D4DA" w:rsidR="00775B75" w:rsidRPr="00BE607C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 xml:space="preserve">The project provides a practical way to observe important Operating Systems and System Programming concepts directly in Ubuntu </w:t>
      </w:r>
      <w:proofErr w:type="gramStart"/>
      <w:r w:rsidRPr="009C605B">
        <w:rPr>
          <w:rFonts w:ascii="Times New Roman" w:hAnsi="Times New Roman" w:cs="Times New Roman"/>
        </w:rPr>
        <w:t>Linux.</w:t>
      </w:r>
      <w:r w:rsidRPr="00BE607C">
        <w:rPr>
          <w:rFonts w:ascii="Times New Roman" w:hAnsi="Times New Roman" w:cs="Times New Roman"/>
        </w:rPr>
        <w:t>_</w:t>
      </w:r>
      <w:proofErr w:type="gramEnd"/>
      <w:r w:rsidRPr="00BE607C">
        <w:rPr>
          <w:rFonts w:ascii="Times New Roman" w:hAnsi="Times New Roman" w:cs="Times New Roman"/>
        </w:rPr>
        <w:t>_____________________________________________________________________________________________________</w:t>
      </w:r>
    </w:p>
    <w:p w14:paraId="53ECAF24" w14:textId="238FB915" w:rsidR="00775B75" w:rsidRPr="00BE607C" w:rsidRDefault="00E9772E" w:rsidP="009C605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3. Objectives</w:t>
      </w:r>
    </w:p>
    <w:p w14:paraId="05A5B73F" w14:textId="0D62D4F0" w:rsidR="009C605B" w:rsidRPr="00BE607C" w:rsidRDefault="00E9772E" w:rsidP="009C605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 xml:space="preserve">1. </w:t>
      </w:r>
      <w:r w:rsidR="009C605B" w:rsidRPr="009C605B">
        <w:rPr>
          <w:rFonts w:ascii="Times New Roman" w:hAnsi="Times New Roman" w:cs="Times New Roman"/>
        </w:rPr>
        <w:t xml:space="preserve">To understand process creation using the </w:t>
      </w:r>
      <w:proofErr w:type="gramStart"/>
      <w:r w:rsidR="009C605B" w:rsidRPr="009C605B">
        <w:rPr>
          <w:rFonts w:ascii="Times New Roman" w:hAnsi="Times New Roman" w:cs="Times New Roman"/>
        </w:rPr>
        <w:t>fork(</w:t>
      </w:r>
      <w:proofErr w:type="gramEnd"/>
      <w:r w:rsidR="009C605B" w:rsidRPr="009C605B">
        <w:rPr>
          <w:rFonts w:ascii="Times New Roman" w:hAnsi="Times New Roman" w:cs="Times New Roman"/>
        </w:rPr>
        <w:t>) system call.</w:t>
      </w:r>
      <w:r w:rsidR="009C605B" w:rsidRPr="00BE607C">
        <w:rPr>
          <w:rFonts w:ascii="Times New Roman" w:hAnsi="Times New Roman" w:cs="Times New Roman"/>
        </w:rPr>
        <w:t xml:space="preserve"> </w:t>
      </w:r>
    </w:p>
    <w:p w14:paraId="3A07EC84" w14:textId="01925299" w:rsidR="00775B75" w:rsidRPr="00BE607C" w:rsidRDefault="00E9772E" w:rsidP="009C605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</w:t>
      </w:r>
    </w:p>
    <w:p w14:paraId="7366825F" w14:textId="77777777" w:rsidR="009C605B" w:rsidRPr="009C605B" w:rsidRDefault="00E9772E" w:rsidP="009C605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 xml:space="preserve">2. </w:t>
      </w:r>
      <w:r w:rsidR="009C605B" w:rsidRPr="009C605B">
        <w:rPr>
          <w:rFonts w:ascii="Times New Roman" w:hAnsi="Times New Roman" w:cs="Times New Roman"/>
        </w:rPr>
        <w:t xml:space="preserve">To demonstrate process execution using the </w:t>
      </w:r>
      <w:proofErr w:type="gramStart"/>
      <w:r w:rsidR="009C605B" w:rsidRPr="009C605B">
        <w:rPr>
          <w:rFonts w:ascii="Times New Roman" w:hAnsi="Times New Roman" w:cs="Times New Roman"/>
        </w:rPr>
        <w:t>exec(</w:t>
      </w:r>
      <w:proofErr w:type="gramEnd"/>
      <w:r w:rsidR="009C605B" w:rsidRPr="009C605B">
        <w:rPr>
          <w:rFonts w:ascii="Times New Roman" w:hAnsi="Times New Roman" w:cs="Times New Roman"/>
        </w:rPr>
        <w:t>) system call.</w:t>
      </w:r>
    </w:p>
    <w:p w14:paraId="5D096821" w14:textId="3EA4749E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</w:t>
      </w:r>
    </w:p>
    <w:p w14:paraId="0673287E" w14:textId="77777777" w:rsidR="009C605B" w:rsidRPr="009C605B" w:rsidRDefault="00E9772E" w:rsidP="009C605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 xml:space="preserve">3. </w:t>
      </w:r>
      <w:r w:rsidR="009C605B" w:rsidRPr="009C605B">
        <w:rPr>
          <w:rFonts w:ascii="Times New Roman" w:hAnsi="Times New Roman" w:cs="Times New Roman"/>
        </w:rPr>
        <w:t>To understand parent-child process relationships using PID and PPID.</w:t>
      </w:r>
    </w:p>
    <w:p w14:paraId="4CECB492" w14:textId="0AE52964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</w:t>
      </w:r>
    </w:p>
    <w:p w14:paraId="6CA8E12A" w14:textId="25D2E9E4" w:rsidR="009C605B" w:rsidRPr="009C605B" w:rsidRDefault="00E9772E" w:rsidP="009C605B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 xml:space="preserve">4. </w:t>
      </w:r>
      <w:r w:rsidR="009C605B" w:rsidRPr="009C605B">
        <w:rPr>
          <w:rFonts w:ascii="Times New Roman" w:hAnsi="Times New Roman" w:cs="Times New Roman"/>
        </w:rPr>
        <w:t xml:space="preserve">To demonstrate process synchronization using the </w:t>
      </w:r>
      <w:proofErr w:type="gramStart"/>
      <w:r w:rsidR="009C605B" w:rsidRPr="009C605B">
        <w:rPr>
          <w:rFonts w:ascii="Times New Roman" w:hAnsi="Times New Roman" w:cs="Times New Roman"/>
        </w:rPr>
        <w:t>wait(</w:t>
      </w:r>
      <w:proofErr w:type="gramEnd"/>
      <w:r w:rsidR="009C605B" w:rsidRPr="009C605B">
        <w:rPr>
          <w:rFonts w:ascii="Times New Roman" w:hAnsi="Times New Roman" w:cs="Times New Roman"/>
        </w:rPr>
        <w:t>) system call</w:t>
      </w:r>
      <w:r w:rsidR="009C605B">
        <w:rPr>
          <w:rFonts w:ascii="Times New Roman" w:hAnsi="Times New Roman" w:cs="Times New Roman"/>
        </w:rPr>
        <w:t>.</w:t>
      </w:r>
    </w:p>
    <w:p w14:paraId="09FF0F1C" w14:textId="77777777" w:rsidR="009C605B" w:rsidRPr="00BE607C" w:rsidRDefault="009C605B">
      <w:pPr>
        <w:rPr>
          <w:rFonts w:ascii="Times New Roman" w:hAnsi="Times New Roman" w:cs="Times New Roman"/>
        </w:rPr>
      </w:pPr>
    </w:p>
    <w:p w14:paraId="134AA75A" w14:textId="502213AB" w:rsidR="00775B75" w:rsidRPr="009C605B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6A2DBF8D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>Project Flow</w:t>
      </w:r>
    </w:p>
    <w:p w14:paraId="66245855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>Program Development: Develop a simple C program in Ubuntu Linux using standard Linux system calls.</w:t>
      </w:r>
    </w:p>
    <w:p w14:paraId="1B5DAB0B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 xml:space="preserve">Process Creation: Use </w:t>
      </w:r>
      <w:proofErr w:type="gramStart"/>
      <w:r w:rsidRPr="009C605B">
        <w:rPr>
          <w:rFonts w:ascii="Times New Roman" w:hAnsi="Times New Roman" w:cs="Times New Roman"/>
        </w:rPr>
        <w:t>fork(</w:t>
      </w:r>
      <w:proofErr w:type="gramEnd"/>
      <w:r w:rsidRPr="009C605B">
        <w:rPr>
          <w:rFonts w:ascii="Times New Roman" w:hAnsi="Times New Roman" w:cs="Times New Roman"/>
        </w:rPr>
        <w:t>) to create a child process from the parent process.</w:t>
      </w:r>
    </w:p>
    <w:p w14:paraId="737789A1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 xml:space="preserve">Process Execution: Use </w:t>
      </w:r>
      <w:proofErr w:type="gramStart"/>
      <w:r w:rsidRPr="009C605B">
        <w:rPr>
          <w:rFonts w:ascii="Times New Roman" w:hAnsi="Times New Roman" w:cs="Times New Roman"/>
        </w:rPr>
        <w:t>exec(</w:t>
      </w:r>
      <w:proofErr w:type="gramEnd"/>
      <w:r w:rsidRPr="009C605B">
        <w:rPr>
          <w:rFonts w:ascii="Times New Roman" w:hAnsi="Times New Roman" w:cs="Times New Roman"/>
        </w:rPr>
        <w:t>) in the child process to execute a Linux command/program.</w:t>
      </w:r>
    </w:p>
    <w:p w14:paraId="4BE7CE03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>Process Identification: Display the PID of the child and PPID of the parent to show their relationship.</w:t>
      </w:r>
    </w:p>
    <w:p w14:paraId="16D731EB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 xml:space="preserve">Process Synchronization: Use </w:t>
      </w:r>
      <w:proofErr w:type="gramStart"/>
      <w:r w:rsidRPr="009C605B">
        <w:rPr>
          <w:rFonts w:ascii="Times New Roman" w:hAnsi="Times New Roman" w:cs="Times New Roman"/>
        </w:rPr>
        <w:t>wait(</w:t>
      </w:r>
      <w:proofErr w:type="gramEnd"/>
      <w:r w:rsidRPr="009C605B">
        <w:rPr>
          <w:rFonts w:ascii="Times New Roman" w:hAnsi="Times New Roman" w:cs="Times New Roman"/>
        </w:rPr>
        <w:t>) so the parent process waits for the child process to complete.</w:t>
      </w:r>
    </w:p>
    <w:p w14:paraId="58A2BC44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 xml:space="preserve">Process Termination: Terminate the child and parent processes normally using </w:t>
      </w:r>
      <w:proofErr w:type="gramStart"/>
      <w:r w:rsidRPr="009C605B">
        <w:rPr>
          <w:rFonts w:ascii="Times New Roman" w:hAnsi="Times New Roman" w:cs="Times New Roman"/>
        </w:rPr>
        <w:t>exit(</w:t>
      </w:r>
      <w:proofErr w:type="gramEnd"/>
      <w:r w:rsidRPr="009C605B">
        <w:rPr>
          <w:rFonts w:ascii="Times New Roman" w:hAnsi="Times New Roman" w:cs="Times New Roman"/>
        </w:rPr>
        <w:t>) or program completion.</w:t>
      </w:r>
    </w:p>
    <w:p w14:paraId="761D69DF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 xml:space="preserve">Process Monitoring: Use Linux commands such as </w:t>
      </w:r>
      <w:proofErr w:type="spellStart"/>
      <w:r w:rsidRPr="009C605B">
        <w:rPr>
          <w:rFonts w:ascii="Times New Roman" w:hAnsi="Times New Roman" w:cs="Times New Roman"/>
        </w:rPr>
        <w:t>ps</w:t>
      </w:r>
      <w:proofErr w:type="spellEnd"/>
      <w:r w:rsidRPr="009C605B">
        <w:rPr>
          <w:rFonts w:ascii="Times New Roman" w:hAnsi="Times New Roman" w:cs="Times New Roman"/>
        </w:rPr>
        <w:t>, top, and kill to observe and manage processes.</w:t>
      </w:r>
    </w:p>
    <w:p w14:paraId="617382CD" w14:textId="77777777" w:rsidR="009C605B" w:rsidRPr="009C605B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/>
        </w:rPr>
        <w:t>Project Flow</w:t>
      </w:r>
    </w:p>
    <w:p w14:paraId="276DD6CE" w14:textId="77777777" w:rsidR="009C605B" w:rsidRPr="009C605B" w:rsidRDefault="009C605B" w:rsidP="009C605B">
      <w:pPr>
        <w:rPr>
          <w:rFonts w:ascii="Times New Roman" w:hAnsi="Times New Roman" w:cs="Times New Roman"/>
        </w:rPr>
      </w:pPr>
    </w:p>
    <w:p w14:paraId="58A9B127" w14:textId="3BD658A1" w:rsidR="009C605B" w:rsidRPr="00BE607C" w:rsidRDefault="009C605B" w:rsidP="009C605B">
      <w:pPr>
        <w:rPr>
          <w:rFonts w:ascii="Times New Roman" w:hAnsi="Times New Roman" w:cs="Times New Roman"/>
        </w:rPr>
      </w:pPr>
      <w:r w:rsidRPr="009C605B">
        <w:rPr>
          <w:rFonts w:ascii="Times New Roman" w:hAnsi="Times New Roman" w:cs="Times New Roman" w:hint="eastAsia"/>
        </w:rPr>
        <w:t xml:space="preserve">Start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Parent Process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</w:t>
      </w:r>
      <w:proofErr w:type="gramStart"/>
      <w:r w:rsidRPr="009C605B">
        <w:rPr>
          <w:rFonts w:ascii="Times New Roman" w:hAnsi="Times New Roman" w:cs="Times New Roman" w:hint="eastAsia"/>
        </w:rPr>
        <w:t>fork(</w:t>
      </w:r>
      <w:proofErr w:type="gramEnd"/>
      <w:r w:rsidRPr="009C605B">
        <w:rPr>
          <w:rFonts w:ascii="Times New Roman" w:hAnsi="Times New Roman" w:cs="Times New Roman" w:hint="eastAsia"/>
        </w:rPr>
        <w:t xml:space="preserve">)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Child Process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</w:t>
      </w:r>
      <w:proofErr w:type="gramStart"/>
      <w:r w:rsidRPr="009C605B">
        <w:rPr>
          <w:rFonts w:ascii="Times New Roman" w:hAnsi="Times New Roman" w:cs="Times New Roman" w:hint="eastAsia"/>
        </w:rPr>
        <w:t>exec(</w:t>
      </w:r>
      <w:proofErr w:type="gramEnd"/>
      <w:r w:rsidRPr="009C605B">
        <w:rPr>
          <w:rFonts w:ascii="Times New Roman" w:hAnsi="Times New Roman" w:cs="Times New Roman" w:hint="eastAsia"/>
        </w:rPr>
        <w:t xml:space="preserve">)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Execute Program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</w:t>
      </w:r>
      <w:proofErr w:type="gramStart"/>
      <w:r w:rsidRPr="009C605B">
        <w:rPr>
          <w:rFonts w:ascii="Times New Roman" w:hAnsi="Times New Roman" w:cs="Times New Roman" w:hint="eastAsia"/>
        </w:rPr>
        <w:t>wait(</w:t>
      </w:r>
      <w:proofErr w:type="gramEnd"/>
      <w:r w:rsidRPr="009C605B">
        <w:rPr>
          <w:rFonts w:ascii="Times New Roman" w:hAnsi="Times New Roman" w:cs="Times New Roman" w:hint="eastAsia"/>
        </w:rPr>
        <w:t xml:space="preserve">)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Termination </w:t>
      </w:r>
      <w:r w:rsidRPr="009C605B">
        <w:rPr>
          <w:rFonts w:ascii="Times New Roman" w:hAnsi="Times New Roman" w:cs="Times New Roman" w:hint="eastAsia"/>
        </w:rPr>
        <w:t>→</w:t>
      </w:r>
      <w:r w:rsidRPr="009C605B">
        <w:rPr>
          <w:rFonts w:ascii="Times New Roman" w:hAnsi="Times New Roman" w:cs="Times New Roman" w:hint="eastAsia"/>
        </w:rPr>
        <w:t xml:space="preserve"> End</w:t>
      </w:r>
    </w:p>
    <w:p w14:paraId="3202EF07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3598B663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58B86EF2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p w14:paraId="36851879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relevant Operating Systems concepts, Linux system calls, POSIX APIs, or mechanisms that will be used.)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75B75" w:rsidRPr="00BE607C" w14:paraId="02102326" w14:textId="77777777">
        <w:trPr>
          <w:jc w:val="center"/>
        </w:trPr>
        <w:tc>
          <w:tcPr>
            <w:tcW w:w="5040" w:type="dxa"/>
          </w:tcPr>
          <w:p w14:paraId="2B08BCA4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OS Concept / Linux API / System Call</w:t>
            </w:r>
          </w:p>
        </w:tc>
        <w:tc>
          <w:tcPr>
            <w:tcW w:w="5040" w:type="dxa"/>
          </w:tcPr>
          <w:p w14:paraId="09399B86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 in the Project</w:t>
            </w:r>
          </w:p>
        </w:tc>
      </w:tr>
      <w:tr w:rsidR="00775B75" w:rsidRPr="00BE607C" w14:paraId="783F26D3" w14:textId="77777777">
        <w:trPr>
          <w:jc w:val="center"/>
        </w:trPr>
        <w:tc>
          <w:tcPr>
            <w:tcW w:w="5040" w:type="dxa"/>
          </w:tcPr>
          <w:p w14:paraId="40211683" w14:textId="0A926AE4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 xml:space="preserve">Process Creation – </w:t>
            </w:r>
            <w:proofErr w:type="gramStart"/>
            <w:r w:rsidRPr="002A3A12">
              <w:rPr>
                <w:rFonts w:ascii="Times New Roman" w:hAnsi="Times New Roman" w:cs="Times New Roman"/>
              </w:rPr>
              <w:t>fork(</w:t>
            </w:r>
            <w:proofErr w:type="gramEnd"/>
            <w:r w:rsidRPr="002A3A1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506971CA" w14:textId="2AF54333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Creates a new child process from the parent process.</w:t>
            </w:r>
          </w:p>
        </w:tc>
      </w:tr>
      <w:tr w:rsidR="00775B75" w:rsidRPr="00BE607C" w14:paraId="3B7FD1DB" w14:textId="77777777">
        <w:trPr>
          <w:jc w:val="center"/>
        </w:trPr>
        <w:tc>
          <w:tcPr>
            <w:tcW w:w="5040" w:type="dxa"/>
          </w:tcPr>
          <w:p w14:paraId="29C161B1" w14:textId="08FE0719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 xml:space="preserve">Process Execution – </w:t>
            </w:r>
            <w:proofErr w:type="gramStart"/>
            <w:r w:rsidRPr="002A3A12">
              <w:rPr>
                <w:rFonts w:ascii="Times New Roman" w:hAnsi="Times New Roman" w:cs="Times New Roman"/>
              </w:rPr>
              <w:t>exec(</w:t>
            </w:r>
            <w:proofErr w:type="gramEnd"/>
            <w:r w:rsidRPr="002A3A1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7ACD92A6" w14:textId="55C04602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Loads and executes another program in the child process.</w:t>
            </w:r>
          </w:p>
        </w:tc>
      </w:tr>
      <w:tr w:rsidR="00775B75" w:rsidRPr="00BE607C" w14:paraId="6F822135" w14:textId="77777777">
        <w:trPr>
          <w:jc w:val="center"/>
        </w:trPr>
        <w:tc>
          <w:tcPr>
            <w:tcW w:w="5040" w:type="dxa"/>
          </w:tcPr>
          <w:p w14:paraId="31A29999" w14:textId="47AADDA9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 xml:space="preserve">Process Synchronization – </w:t>
            </w:r>
            <w:proofErr w:type="gramStart"/>
            <w:r w:rsidRPr="002A3A12">
              <w:rPr>
                <w:rFonts w:ascii="Times New Roman" w:hAnsi="Times New Roman" w:cs="Times New Roman"/>
              </w:rPr>
              <w:t>wait(</w:t>
            </w:r>
            <w:proofErr w:type="gramEnd"/>
            <w:r w:rsidRPr="002A3A1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45EB50A8" w14:textId="22EEFEAE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Makes the parent wait for the child process to complete.</w:t>
            </w:r>
          </w:p>
        </w:tc>
      </w:tr>
      <w:tr w:rsidR="00775B75" w:rsidRPr="00BE607C" w14:paraId="3A862203" w14:textId="77777777">
        <w:trPr>
          <w:jc w:val="center"/>
        </w:trPr>
        <w:tc>
          <w:tcPr>
            <w:tcW w:w="5040" w:type="dxa"/>
          </w:tcPr>
          <w:p w14:paraId="6E40E8D6" w14:textId="358A45F3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 xml:space="preserve">Process Termination – </w:t>
            </w:r>
            <w:proofErr w:type="gramStart"/>
            <w:r w:rsidRPr="002A3A12">
              <w:rPr>
                <w:rFonts w:ascii="Times New Roman" w:hAnsi="Times New Roman" w:cs="Times New Roman"/>
              </w:rPr>
              <w:t>exit(</w:t>
            </w:r>
            <w:proofErr w:type="gramEnd"/>
            <w:r w:rsidRPr="002A3A12">
              <w:rPr>
                <w:rFonts w:ascii="Times New Roman" w:hAnsi="Times New Roman" w:cs="Times New Roman"/>
              </w:rPr>
              <w:t>)</w:t>
            </w:r>
            <w:r w:rsidRPr="002A3A12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040" w:type="dxa"/>
          </w:tcPr>
          <w:p w14:paraId="4B3139E0" w14:textId="3066A83F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Terminates the process and provides an exit status.</w:t>
            </w:r>
          </w:p>
        </w:tc>
      </w:tr>
      <w:tr w:rsidR="00775B75" w:rsidRPr="00BE607C" w14:paraId="3473598B" w14:textId="77777777">
        <w:trPr>
          <w:jc w:val="center"/>
        </w:trPr>
        <w:tc>
          <w:tcPr>
            <w:tcW w:w="5040" w:type="dxa"/>
          </w:tcPr>
          <w:p w14:paraId="46D3AC8C" w14:textId="25CE75DE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PID / PPID</w:t>
            </w:r>
          </w:p>
        </w:tc>
        <w:tc>
          <w:tcPr>
            <w:tcW w:w="5040" w:type="dxa"/>
          </w:tcPr>
          <w:p w14:paraId="418F606F" w14:textId="6E01C93F" w:rsidR="00775B75" w:rsidRPr="00BE607C" w:rsidRDefault="002A3A12">
            <w:pPr>
              <w:rPr>
                <w:rFonts w:ascii="Times New Roman" w:hAnsi="Times New Roman" w:cs="Times New Roman"/>
              </w:rPr>
            </w:pPr>
            <w:proofErr w:type="spellStart"/>
            <w:r w:rsidRPr="002A3A12">
              <w:rPr>
                <w:rFonts w:ascii="Times New Roman" w:hAnsi="Times New Roman" w:cs="Times New Roman"/>
              </w:rPr>
              <w:t>dentifies</w:t>
            </w:r>
            <w:proofErr w:type="spellEnd"/>
            <w:r w:rsidRPr="002A3A12">
              <w:rPr>
                <w:rFonts w:ascii="Times New Roman" w:hAnsi="Times New Roman" w:cs="Times New Roman"/>
              </w:rPr>
              <w:t xml:space="preserve"> the process and shows the parent-child relationship.</w:t>
            </w:r>
          </w:p>
        </w:tc>
      </w:tr>
      <w:tr w:rsidR="00775B75" w:rsidRPr="00BE607C" w14:paraId="779DE152" w14:textId="77777777">
        <w:trPr>
          <w:jc w:val="center"/>
        </w:trPr>
        <w:tc>
          <w:tcPr>
            <w:tcW w:w="5040" w:type="dxa"/>
          </w:tcPr>
          <w:p w14:paraId="483EED75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312871A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7EDA0112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0C67FA2A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(Clearly specify the responsibility of each team member in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775B75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58B083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1C7504B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2635B403" w14:textId="77777777">
        <w:trPr>
          <w:jc w:val="center"/>
        </w:trPr>
        <w:tc>
          <w:tcPr>
            <w:tcW w:w="3360" w:type="dxa"/>
          </w:tcPr>
          <w:p w14:paraId="1107B155" w14:textId="18A78446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2520030510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</w:tcPr>
          <w:p w14:paraId="6F2AC478" w14:textId="28425D2C" w:rsidR="00775B75" w:rsidRPr="00BE607C" w:rsidRDefault="002A3A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A3A12">
              <w:rPr>
                <w:rFonts w:ascii="Times New Roman" w:hAnsi="Times New Roman" w:cs="Times New Roman"/>
              </w:rPr>
              <w:t>T. Tejaswini</w:t>
            </w:r>
          </w:p>
        </w:tc>
        <w:tc>
          <w:tcPr>
            <w:tcW w:w="3360" w:type="dxa"/>
          </w:tcPr>
          <w:p w14:paraId="56C03172" w14:textId="1B5F6450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 xml:space="preserve">C program development, process creation and execution using </w:t>
            </w:r>
            <w:proofErr w:type="gramStart"/>
            <w:r w:rsidRPr="002A3A12">
              <w:rPr>
                <w:rFonts w:ascii="Times New Roman" w:hAnsi="Times New Roman" w:cs="Times New Roman"/>
              </w:rPr>
              <w:t>fork(</w:t>
            </w:r>
            <w:proofErr w:type="gramEnd"/>
            <w:r w:rsidRPr="002A3A12">
              <w:rPr>
                <w:rFonts w:ascii="Times New Roman" w:hAnsi="Times New Roman" w:cs="Times New Roman"/>
              </w:rPr>
              <w:t xml:space="preserve">) and </w:t>
            </w:r>
            <w:proofErr w:type="gramStart"/>
            <w:r w:rsidRPr="002A3A12">
              <w:rPr>
                <w:rFonts w:ascii="Times New Roman" w:hAnsi="Times New Roman" w:cs="Times New Roman"/>
              </w:rPr>
              <w:t>exec(</w:t>
            </w:r>
            <w:proofErr w:type="gramEnd"/>
            <w:r w:rsidRPr="002A3A12">
              <w:rPr>
                <w:rFonts w:ascii="Times New Roman" w:hAnsi="Times New Roman" w:cs="Times New Roman"/>
              </w:rPr>
              <w:t>)</w:t>
            </w:r>
          </w:p>
        </w:tc>
      </w:tr>
      <w:tr w:rsidR="00775B75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6B31FD11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2520030488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</w:tcPr>
          <w:p w14:paraId="593ED8EF" w14:textId="3EB60861" w:rsidR="00775B75" w:rsidRPr="00BE607C" w:rsidRDefault="002A3A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A3A12">
              <w:rPr>
                <w:rFonts w:ascii="Times New Roman" w:hAnsi="Times New Roman" w:cs="Times New Roman"/>
              </w:rPr>
              <w:t>D. Khyathi Saranya</w:t>
            </w:r>
          </w:p>
        </w:tc>
        <w:tc>
          <w:tcPr>
            <w:tcW w:w="3360" w:type="dxa"/>
          </w:tcPr>
          <w:p w14:paraId="5B153AA4" w14:textId="06BDB5D1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D. Khyathi Saranya</w:t>
            </w:r>
            <w:r w:rsidRPr="002A3A12">
              <w:rPr>
                <w:rFonts w:ascii="Times New Roman" w:hAnsi="Times New Roman" w:cs="Times New Roman"/>
              </w:rPr>
              <w:tab/>
              <w:t xml:space="preserve">Process synchronization and termination using </w:t>
            </w:r>
            <w:proofErr w:type="gramStart"/>
            <w:r w:rsidRPr="002A3A12">
              <w:rPr>
                <w:rFonts w:ascii="Times New Roman" w:hAnsi="Times New Roman" w:cs="Times New Roman"/>
              </w:rPr>
              <w:t>wait(</w:t>
            </w:r>
            <w:proofErr w:type="gramEnd"/>
            <w:r w:rsidRPr="002A3A12">
              <w:rPr>
                <w:rFonts w:ascii="Times New Roman" w:hAnsi="Times New Roman" w:cs="Times New Roman"/>
              </w:rPr>
              <w:t xml:space="preserve">) and </w:t>
            </w:r>
            <w:proofErr w:type="gramStart"/>
            <w:r w:rsidRPr="002A3A12">
              <w:rPr>
                <w:rFonts w:ascii="Times New Roman" w:hAnsi="Times New Roman" w:cs="Times New Roman"/>
              </w:rPr>
              <w:t>exit(</w:t>
            </w:r>
            <w:proofErr w:type="gramEnd"/>
            <w:r w:rsidRPr="002A3A12">
              <w:rPr>
                <w:rFonts w:ascii="Times New Roman" w:hAnsi="Times New Roman" w:cs="Times New Roman"/>
              </w:rPr>
              <w:t>), and testing in Ubuntu.</w:t>
            </w:r>
          </w:p>
        </w:tc>
      </w:tr>
      <w:tr w:rsidR="00775B75" w:rsidRPr="00BE607C" w14:paraId="6EC18672" w14:textId="77777777">
        <w:trPr>
          <w:jc w:val="center"/>
        </w:trPr>
        <w:tc>
          <w:tcPr>
            <w:tcW w:w="3360" w:type="dxa"/>
          </w:tcPr>
          <w:p w14:paraId="7ADEA35C" w14:textId="51D6F65C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2520030489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A3A12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360" w:type="dxa"/>
          </w:tcPr>
          <w:p w14:paraId="4A2DF9CE" w14:textId="14FD3774" w:rsidR="00775B75" w:rsidRPr="00BE607C" w:rsidRDefault="002A3A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A3A12">
              <w:rPr>
                <w:rFonts w:ascii="Times New Roman" w:hAnsi="Times New Roman" w:cs="Times New Roman"/>
              </w:rPr>
              <w:t>R. Bhavitha</w:t>
            </w:r>
          </w:p>
        </w:tc>
        <w:tc>
          <w:tcPr>
            <w:tcW w:w="3360" w:type="dxa"/>
          </w:tcPr>
          <w:p w14:paraId="60D53790" w14:textId="10FDBA32" w:rsidR="00775B75" w:rsidRPr="00BE607C" w:rsidRDefault="002A3A12">
            <w:pPr>
              <w:rPr>
                <w:rFonts w:ascii="Times New Roman" w:hAnsi="Times New Roman" w:cs="Times New Roman"/>
              </w:rPr>
            </w:pPr>
            <w:r w:rsidRPr="002A3A12">
              <w:rPr>
                <w:rFonts w:ascii="Times New Roman" w:hAnsi="Times New Roman" w:cs="Times New Roman"/>
              </w:rPr>
              <w:t>Linux process monitoring, documentation, results, and project presentation.</w:t>
            </w:r>
          </w:p>
        </w:tc>
      </w:tr>
      <w:tr w:rsidR="00775B75" w:rsidRPr="00BE607C" w14:paraId="4BD933B5" w14:textId="77777777">
        <w:trPr>
          <w:jc w:val="center"/>
        </w:trPr>
        <w:tc>
          <w:tcPr>
            <w:tcW w:w="3360" w:type="dxa"/>
          </w:tcPr>
          <w:p w14:paraId="114FBC4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3AF6A2D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22D12084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programming languages, operating system, libraries, tools, and software planned for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Linux / Ubuntu</w:t>
            </w:r>
          </w:p>
        </w:tc>
        <w:tc>
          <w:tcPr>
            <w:tcW w:w="5040" w:type="dxa"/>
          </w:tcPr>
          <w:p w14:paraId="670D3A83" w14:textId="76733B51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>Operating environment for implementing and testing the process lifecycle.</w:t>
            </w: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77777777" w:rsidR="00775B75" w:rsidRPr="00BE607C" w:rsidRDefault="00E9772E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C / C++</w:t>
            </w:r>
          </w:p>
        </w:tc>
        <w:tc>
          <w:tcPr>
            <w:tcW w:w="5040" w:type="dxa"/>
          </w:tcPr>
          <w:p w14:paraId="16059AF3" w14:textId="16970D0C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>Develop the program for process creation, execution, synchronization, and termination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74B1953D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>GCC Compiler</w:t>
            </w:r>
          </w:p>
        </w:tc>
        <w:tc>
          <w:tcPr>
            <w:tcW w:w="5040" w:type="dxa"/>
          </w:tcPr>
          <w:p w14:paraId="7F86740F" w14:textId="2CC8F915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>Compile the C program and create the executable file.</w:t>
            </w: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3FAB3210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>Ubuntu Terminal</w:t>
            </w:r>
            <w:r w:rsidRPr="00492638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040" w:type="dxa"/>
          </w:tcPr>
          <w:p w14:paraId="3F97BAF9" w14:textId="3E61C65A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>Run the program and execute Linux process-management commands.</w:t>
            </w: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707A418C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>Linux System Calls</w:t>
            </w:r>
            <w:r w:rsidRPr="00492638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040" w:type="dxa"/>
          </w:tcPr>
          <w:p w14:paraId="46295DB1" w14:textId="58FC8AAF" w:rsidR="00775B75" w:rsidRPr="00BE607C" w:rsidRDefault="00492638">
            <w:pPr>
              <w:rPr>
                <w:rFonts w:ascii="Times New Roman" w:hAnsi="Times New Roman" w:cs="Times New Roman"/>
              </w:rPr>
            </w:pPr>
            <w:r w:rsidRPr="00492638">
              <w:rPr>
                <w:rFonts w:ascii="Times New Roman" w:hAnsi="Times New Roman" w:cs="Times New Roman"/>
              </w:rPr>
              <w:t xml:space="preserve">Use </w:t>
            </w:r>
            <w:proofErr w:type="gramStart"/>
            <w:r w:rsidRPr="00492638">
              <w:rPr>
                <w:rFonts w:ascii="Times New Roman" w:hAnsi="Times New Roman" w:cs="Times New Roman"/>
              </w:rPr>
              <w:t>fork(</w:t>
            </w:r>
            <w:proofErr w:type="gramEnd"/>
            <w:r w:rsidRPr="00492638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492638">
              <w:rPr>
                <w:rFonts w:ascii="Times New Roman" w:hAnsi="Times New Roman" w:cs="Times New Roman"/>
              </w:rPr>
              <w:t>exec(</w:t>
            </w:r>
            <w:proofErr w:type="gramEnd"/>
            <w:r w:rsidRPr="00492638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492638">
              <w:rPr>
                <w:rFonts w:ascii="Times New Roman" w:hAnsi="Times New Roman" w:cs="Times New Roman"/>
              </w:rPr>
              <w:t>wait(</w:t>
            </w:r>
            <w:proofErr w:type="gramEnd"/>
            <w:r w:rsidRPr="00492638">
              <w:rPr>
                <w:rFonts w:ascii="Times New Roman" w:hAnsi="Times New Roman" w:cs="Times New Roman"/>
              </w:rPr>
              <w:t xml:space="preserve">), and </w:t>
            </w:r>
            <w:proofErr w:type="gramStart"/>
            <w:r w:rsidRPr="00492638">
              <w:rPr>
                <w:rFonts w:ascii="Times New Roman" w:hAnsi="Times New Roman" w:cs="Times New Roman"/>
              </w:rPr>
              <w:t>exit(</w:t>
            </w:r>
            <w:proofErr w:type="gramEnd"/>
            <w:r w:rsidRPr="00492638">
              <w:rPr>
                <w:rFonts w:ascii="Times New Roman" w:hAnsi="Times New Roman" w:cs="Times New Roman"/>
              </w:rPr>
              <w:t xml:space="preserve">) to </w:t>
            </w:r>
            <w:r>
              <w:rPr>
                <w:rFonts w:ascii="Times New Roman" w:hAnsi="Times New Roman" w:cs="Times New Roman"/>
              </w:rPr>
              <w:t>process operation.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68BF79DE" w14:textId="3E7AF940" w:rsidR="00492638" w:rsidRPr="00492638" w:rsidRDefault="00492638" w:rsidP="004926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92638">
        <w:rPr>
          <w:rFonts w:ascii="Times New Roman" w:hAnsi="Times New Roman" w:cs="Times New Roman"/>
        </w:rPr>
        <w:t xml:space="preserve">Successfully create a child process using the </w:t>
      </w:r>
      <w:proofErr w:type="gramStart"/>
      <w:r w:rsidRPr="00492638">
        <w:rPr>
          <w:rFonts w:ascii="Times New Roman" w:hAnsi="Times New Roman" w:cs="Times New Roman"/>
        </w:rPr>
        <w:t>fork(</w:t>
      </w:r>
      <w:proofErr w:type="gramEnd"/>
      <w:r w:rsidRPr="00492638">
        <w:rPr>
          <w:rFonts w:ascii="Times New Roman" w:hAnsi="Times New Roman" w:cs="Times New Roman"/>
        </w:rPr>
        <w:t>) system call.</w:t>
      </w:r>
    </w:p>
    <w:p w14:paraId="14B32F11" w14:textId="77777777" w:rsidR="00492638" w:rsidRPr="00492638" w:rsidRDefault="00492638" w:rsidP="004926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92638">
        <w:rPr>
          <w:rFonts w:ascii="Times New Roman" w:hAnsi="Times New Roman" w:cs="Times New Roman"/>
        </w:rPr>
        <w:t xml:space="preserve">Demonstrate process execution using the </w:t>
      </w:r>
      <w:proofErr w:type="gramStart"/>
      <w:r w:rsidRPr="00492638">
        <w:rPr>
          <w:rFonts w:ascii="Times New Roman" w:hAnsi="Times New Roman" w:cs="Times New Roman"/>
        </w:rPr>
        <w:t>exec(</w:t>
      </w:r>
      <w:proofErr w:type="gramEnd"/>
      <w:r w:rsidRPr="00492638">
        <w:rPr>
          <w:rFonts w:ascii="Times New Roman" w:hAnsi="Times New Roman" w:cs="Times New Roman"/>
        </w:rPr>
        <w:t>) system call.</w:t>
      </w:r>
    </w:p>
    <w:p w14:paraId="392152E1" w14:textId="77777777" w:rsidR="00492638" w:rsidRPr="00492638" w:rsidRDefault="00492638" w:rsidP="004926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92638">
        <w:rPr>
          <w:rFonts w:ascii="Times New Roman" w:hAnsi="Times New Roman" w:cs="Times New Roman"/>
        </w:rPr>
        <w:t>Display the PID and PPID to understand the parent-child relationship.</w:t>
      </w:r>
    </w:p>
    <w:p w14:paraId="4E7541F4" w14:textId="77777777" w:rsidR="00492638" w:rsidRPr="00492638" w:rsidRDefault="00492638" w:rsidP="004926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92638">
        <w:rPr>
          <w:rFonts w:ascii="Times New Roman" w:hAnsi="Times New Roman" w:cs="Times New Roman"/>
        </w:rPr>
        <w:t xml:space="preserve">Demonstrate parent-child synchronization using </w:t>
      </w:r>
      <w:proofErr w:type="gramStart"/>
      <w:r w:rsidRPr="00492638">
        <w:rPr>
          <w:rFonts w:ascii="Times New Roman" w:hAnsi="Times New Roman" w:cs="Times New Roman"/>
        </w:rPr>
        <w:t>wait(</w:t>
      </w:r>
      <w:proofErr w:type="gramEnd"/>
      <w:r w:rsidRPr="00492638">
        <w:rPr>
          <w:rFonts w:ascii="Times New Roman" w:hAnsi="Times New Roman" w:cs="Times New Roman"/>
        </w:rPr>
        <w:t>).</w:t>
      </w:r>
    </w:p>
    <w:p w14:paraId="036FFAAC" w14:textId="77777777" w:rsidR="00492638" w:rsidRPr="00492638" w:rsidRDefault="00492638" w:rsidP="004926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92638">
        <w:rPr>
          <w:rFonts w:ascii="Times New Roman" w:hAnsi="Times New Roman" w:cs="Times New Roman"/>
        </w:rPr>
        <w:t xml:space="preserve">Successfully terminate processes using </w:t>
      </w:r>
      <w:proofErr w:type="gramStart"/>
      <w:r w:rsidRPr="00492638">
        <w:rPr>
          <w:rFonts w:ascii="Times New Roman" w:hAnsi="Times New Roman" w:cs="Times New Roman"/>
        </w:rPr>
        <w:t>exit(</w:t>
      </w:r>
      <w:proofErr w:type="gramEnd"/>
      <w:r w:rsidRPr="00492638">
        <w:rPr>
          <w:rFonts w:ascii="Times New Roman" w:hAnsi="Times New Roman" w:cs="Times New Roman"/>
        </w:rPr>
        <w:t>) or normal program completion.</w:t>
      </w:r>
    </w:p>
    <w:p w14:paraId="79F04178" w14:textId="77777777" w:rsidR="00492638" w:rsidRPr="00492638" w:rsidRDefault="00492638" w:rsidP="004926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92638">
        <w:rPr>
          <w:rFonts w:ascii="Times New Roman" w:hAnsi="Times New Roman" w:cs="Times New Roman"/>
        </w:rPr>
        <w:t xml:space="preserve">Observe and monitor processes using Linux commands such as </w:t>
      </w:r>
      <w:proofErr w:type="spellStart"/>
      <w:r w:rsidRPr="00492638">
        <w:rPr>
          <w:rFonts w:ascii="Times New Roman" w:hAnsi="Times New Roman" w:cs="Times New Roman"/>
        </w:rPr>
        <w:t>ps</w:t>
      </w:r>
      <w:proofErr w:type="spellEnd"/>
      <w:r w:rsidRPr="00492638">
        <w:rPr>
          <w:rFonts w:ascii="Times New Roman" w:hAnsi="Times New Roman" w:cs="Times New Roman"/>
        </w:rPr>
        <w:t>, top, and kill.</w:t>
      </w:r>
    </w:p>
    <w:p w14:paraId="1F61B754" w14:textId="0F0691DF" w:rsidR="00775B75" w:rsidRPr="00492638" w:rsidRDefault="00492638" w:rsidP="004926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92638">
        <w:rPr>
          <w:rFonts w:ascii="Times New Roman" w:hAnsi="Times New Roman" w:cs="Times New Roman"/>
        </w:rPr>
        <w:t xml:space="preserve">Provide a simple practical understanding of the complete Linux process lifecycle from creation to termination. </w:t>
      </w:r>
    </w:p>
    <w:p w14:paraId="46AF30D1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7BA15011" w14:textId="77777777" w:rsidR="00FE52F8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</w:t>
      </w:r>
    </w:p>
    <w:p w14:paraId="49F08D7B" w14:textId="33E88E21" w:rsidR="00775B75" w:rsidRPr="00BE607C" w:rsidRDefault="00C72709">
      <w:pPr>
        <w:rPr>
          <w:rFonts w:ascii="Times New Roman" w:hAnsi="Times New Roman" w:cs="Times New Roman"/>
        </w:rPr>
      </w:pPr>
      <w:r w:rsidRPr="00C72709">
        <w:rPr>
          <w:rFonts w:ascii="Times New Roman" w:hAnsi="Times New Roman" w:cs="Times New Roman"/>
        </w:rPr>
        <w:t xml:space="preserve">https://github.com/tejaswinitadukalateju/CHMOD_OSSP/blob/main/ForgeOS/OS_ABSTRACT.docx </w:t>
      </w:r>
      <w:r w:rsidRPr="00BE607C">
        <w:rPr>
          <w:rFonts w:ascii="Times New Roman" w:hAnsi="Times New Roman" w:cs="Times New Roman"/>
        </w:rPr>
        <w:t>__________________________________________________________</w:t>
      </w:r>
    </w:p>
    <w:p w14:paraId="2C708C8A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____________________</w:t>
      </w:r>
    </w:p>
    <w:p w14:paraId="74CC5056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265A32D9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Pr="00BE607C">
        <w:rPr>
          <w:rFonts w:ascii="Times New Roman" w:hAnsi="Times New Roman" w:cs="Times New Roman"/>
        </w:rPr>
        <w:t xml:space="preserve"> ________</w:t>
      </w:r>
      <w:r w:rsidR="00492638">
        <w:rPr>
          <w:rFonts w:ascii="Times New Roman" w:hAnsi="Times New Roman" w:cs="Times New Roman"/>
        </w:rPr>
        <w:t xml:space="preserve">K. Hema </w:t>
      </w:r>
      <w:r w:rsidRPr="00BE607C">
        <w:rPr>
          <w:rFonts w:ascii="Times New Roman" w:hAnsi="Times New Roman" w:cs="Times New Roman"/>
        </w:rPr>
        <w:t>_______________________________________________</w:t>
      </w:r>
    </w:p>
    <w:p w14:paraId="7E66A256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E9772E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F1AB6"/>
    <w:multiLevelType w:val="hybridMultilevel"/>
    <w:tmpl w:val="52447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26401"/>
    <w:multiLevelType w:val="hybridMultilevel"/>
    <w:tmpl w:val="902ED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1069810878">
    <w:abstractNumId w:val="9"/>
  </w:num>
  <w:num w:numId="11" w16cid:durableId="1546867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B9A"/>
    <w:rsid w:val="00034616"/>
    <w:rsid w:val="0006063C"/>
    <w:rsid w:val="0015074B"/>
    <w:rsid w:val="0029639D"/>
    <w:rsid w:val="002A3A12"/>
    <w:rsid w:val="00326F90"/>
    <w:rsid w:val="00492638"/>
    <w:rsid w:val="00593F78"/>
    <w:rsid w:val="00775B75"/>
    <w:rsid w:val="009803D0"/>
    <w:rsid w:val="009C605B"/>
    <w:rsid w:val="00AA1D8D"/>
    <w:rsid w:val="00B47730"/>
    <w:rsid w:val="00BE607C"/>
    <w:rsid w:val="00C72709"/>
    <w:rsid w:val="00CB0664"/>
    <w:rsid w:val="00D161AD"/>
    <w:rsid w:val="00FC693F"/>
    <w:rsid w:val="00FE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raavi</cp:lastModifiedBy>
  <cp:revision>5</cp:revision>
  <dcterms:created xsi:type="dcterms:W3CDTF">2026-09-24T05:31:00Z</dcterms:created>
  <dcterms:modified xsi:type="dcterms:W3CDTF">2026-09-24T05:38:00Z</dcterms:modified>
  <cp:category/>
</cp:coreProperties>
</file>